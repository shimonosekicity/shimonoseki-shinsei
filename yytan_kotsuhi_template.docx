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sz w:val="18"/>
        </w:rPr>
        <w:t>別記第１号様式（第６条関係）</w:t>
      </w:r>
    </w:p>
    <w:p>
      <w:pPr>
        <w:spacing w:after="40"/>
        <w:jc w:val="right"/>
      </w:pPr>
      <w:r>
        <w:rPr>
          <w:sz w:val="20"/>
        </w:rPr>
        <w:t>{{ shinsei_date }}</w:t>
      </w:r>
    </w:p>
    <w:p>
      <w:pPr>
        <w:spacing w:before="80" w:after="240"/>
        <w:jc w:val="center"/>
      </w:pPr>
      <w:r>
        <w:rPr>
          <w:b/>
          <w:sz w:val="32"/>
        </w:rPr>
        <w:t>YY!ターン支援交通費補助金　申請書</w:t>
      </w:r>
    </w:p>
    <w:p>
      <w:pPr>
        <w:spacing w:after="40"/>
      </w:pPr>
      <w:r>
        <w:rPr>
          <w:sz w:val="22"/>
        </w:rPr>
        <w:t>下関市長　様</w:t>
      </w:r>
    </w:p>
    <w:p>
      <w:pPr>
        <w:spacing w:after="160"/>
      </w:pPr>
      <w:r>
        <w:rPr>
          <w:sz w:val="20"/>
        </w:rPr>
        <w:t xml:space="preserve">　YY!ターン支援交通費補助金交付要綱第６条の規定により、下記のとおり補助金の交付を申請します。</w:t>
      </w:r>
    </w:p>
    <w:p>
      <w:pPr>
        <w:spacing w:before="120" w:after="60"/>
      </w:pPr>
      <w:r>
        <w:rPr>
          <w:b/>
          <w:color w:val="1A3A5C"/>
          <w:sz w:val="20"/>
        </w:rPr>
        <w:t>■ 申請者情報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1701"/>
            <w:shd w:val="clear" w:color="auto" w:fill="EBF0F8"/>
            <w:vAlign w:val="center"/>
          </w:tcPr>
          <w:p>
            <w:r>
              <w:rPr>
                <w:b/>
                <w:sz w:val="18"/>
              </w:rPr>
              <w:t>氏　　名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{{ shimei }}</w:t>
            </w:r>
          </w:p>
        </w:tc>
        <w:tc>
          <w:tcPr>
            <w:tcW w:type="dxa" w:w="1701"/>
            <w:shd w:val="clear" w:color="auto" w:fill="EBF0F8"/>
            <w:vAlign w:val="center"/>
          </w:tcPr>
          <w:p>
            <w:r>
              <w:rPr>
                <w:b/>
                <w:sz w:val="18"/>
              </w:rPr>
              <w:t>ふりがな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{{ shimei_kana }}</w:t>
            </w:r>
          </w:p>
        </w:tc>
      </w:tr>
      <w:tr>
        <w:tc>
          <w:tcPr>
            <w:tcW w:type="dxa" w:w="1701"/>
            <w:shd w:val="clear" w:color="auto" w:fill="EBF0F8"/>
            <w:vAlign w:val="center"/>
          </w:tcPr>
          <w:p>
            <w:r>
              <w:rPr>
                <w:b/>
                <w:sz w:val="18"/>
              </w:rPr>
              <w:t>現住所（山口県外）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{{ jusho }}</w:t>
            </w:r>
          </w:p>
        </w:tc>
        <w:tc>
          <w:tcPr>
            <w:tcW w:type="dxa" w:w="1701"/>
            <w:shd w:val="clear" w:color="auto" w:fill="EBF0F8"/>
            <w:vAlign w:val="center"/>
          </w:tcPr>
          <w:p>
            <w:r>
              <w:rPr>
                <w:b/>
                <w:sz w:val="18"/>
              </w:rPr>
              <w:t>電話番号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{{ denwa }}</w:t>
            </w:r>
          </w:p>
        </w:tc>
      </w:tr>
      <w:tr>
        <w:tc>
          <w:tcPr>
            <w:tcW w:type="dxa" w:w="1701"/>
            <w:shd w:val="clear" w:color="auto" w:fill="EBF0F8"/>
            <w:vAlign w:val="center"/>
          </w:tcPr>
          <w:p>
            <w:r>
              <w:rPr>
                <w:b/>
                <w:sz w:val="18"/>
              </w:rPr>
              <w:t>生年月日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{{ seinengappi }}</w:t>
            </w:r>
          </w:p>
        </w:tc>
        <w:tc>
          <w:tcPr>
            <w:tcW w:type="dxa" w:w="1701"/>
            <w:shd w:val="clear" w:color="auto" w:fill="EBF0F8"/>
            <w:vAlign w:val="center"/>
          </w:tcPr>
          <w:p>
            <w:r>
              <w:rPr>
                <w:b/>
                <w:sz w:val="18"/>
              </w:rPr>
              <w:t>年　　齢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{{ nenrei }}歳</w:t>
            </w:r>
          </w:p>
        </w:tc>
      </w:tr>
      <w:tr>
        <w:tc>
          <w:tcPr>
            <w:tcW w:type="dxa" w:w="1701"/>
            <w:shd w:val="clear" w:color="auto" w:fill="EBF0F8"/>
            <w:vAlign w:val="center"/>
          </w:tcPr>
          <w:p>
            <w:r>
              <w:rPr>
                <w:b/>
                <w:sz w:val="18"/>
              </w:rPr>
              <w:t>職　　業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{{ shokugyo }}</w:t>
            </w:r>
          </w:p>
        </w:tc>
        <w:tc>
          <w:tcPr>
            <w:tcW w:type="dxa" w:w="1701"/>
            <w:shd w:val="clear" w:color="auto" w:fill="EBF0F8"/>
            <w:vAlign w:val="center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</w:r>
          </w:p>
        </w:tc>
      </w:tr>
    </w:tbl>
    <w:p/>
    <w:p>
      <w:pPr>
        <w:spacing w:before="120" w:after="60"/>
      </w:pPr>
      <w:r>
        <w:rPr>
          <w:b/>
          <w:color w:val="1A3A5C"/>
          <w:sz w:val="20"/>
        </w:rPr>
        <w:t>■ 移住活動情報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1701"/>
            <w:shd w:val="clear" w:color="auto" w:fill="EBF0F8"/>
            <w:vAlign w:val="center"/>
          </w:tcPr>
          <w:p>
            <w:r>
              <w:rPr>
                <w:b/>
                <w:sz w:val="18"/>
              </w:rPr>
              <w:t>活動実施日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{{ katsudo_date }}</w:t>
            </w:r>
          </w:p>
        </w:tc>
        <w:tc>
          <w:tcPr>
            <w:tcW w:type="dxa" w:w="1701"/>
            <w:shd w:val="clear" w:color="auto" w:fill="EBF0F8"/>
            <w:vAlign w:val="center"/>
          </w:tcPr>
          <w:p>
            <w:r>
              <w:rPr>
                <w:b/>
                <w:sz w:val="18"/>
              </w:rPr>
              <w:t>活動場所（訪問先）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{{ katsudo_basho }}</w:t>
            </w:r>
          </w:p>
        </w:tc>
      </w:tr>
      <w:tr>
        <w:tc>
          <w:tcPr>
            <w:tcW w:type="dxa" w:w="1701"/>
            <w:shd w:val="clear" w:color="auto" w:fill="EBF0F8"/>
            <w:vAlign w:val="center"/>
          </w:tcPr>
          <w:p>
            <w:r>
              <w:rPr>
                <w:b/>
                <w:sz w:val="18"/>
              </w:rPr>
              <w:t>活動内容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{{ katsudo_naiyou }}</w:t>
            </w:r>
          </w:p>
        </w:tc>
        <w:tc>
          <w:tcPr>
            <w:tcW w:type="dxa" w:w="1701"/>
            <w:shd w:val="clear" w:color="auto" w:fill="EBF0F8"/>
            <w:vAlign w:val="center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701"/>
            <w:shd w:val="clear" w:color="auto" w:fill="EBF0F8"/>
            <w:vAlign w:val="center"/>
          </w:tcPr>
          <w:p>
            <w:r>
              <w:rPr>
                <w:b/>
                <w:sz w:val="18"/>
              </w:rPr>
              <w:t>往路交通手段</w:t>
              <w:br/>
              <w:t>（居住地→下関）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{{ ofu_shudan }}</w:t>
            </w:r>
          </w:p>
        </w:tc>
        <w:tc>
          <w:tcPr>
            <w:tcW w:type="dxa" w:w="1701"/>
            <w:shd w:val="clear" w:color="auto" w:fill="EBF0F8"/>
            <w:vAlign w:val="center"/>
          </w:tcPr>
          <w:p>
            <w:r>
              <w:rPr>
                <w:b/>
                <w:sz w:val="18"/>
              </w:rPr>
              <w:t>往路交通費（円）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{{ ofu_hi }}</w:t>
            </w:r>
          </w:p>
        </w:tc>
      </w:tr>
      <w:tr>
        <w:tc>
          <w:tcPr>
            <w:tcW w:type="dxa" w:w="1701"/>
            <w:shd w:val="clear" w:color="auto" w:fill="EBF0F8"/>
            <w:vAlign w:val="center"/>
          </w:tcPr>
          <w:p>
            <w:r>
              <w:rPr>
                <w:b/>
                <w:sz w:val="18"/>
              </w:rPr>
              <w:t>復路交通手段</w:t>
              <w:br/>
              <w:t>（下関→居住地）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{{ fukuro_shudan }}</w:t>
            </w:r>
          </w:p>
        </w:tc>
        <w:tc>
          <w:tcPr>
            <w:tcW w:type="dxa" w:w="1701"/>
            <w:shd w:val="clear" w:color="auto" w:fill="EBF0F8"/>
            <w:vAlign w:val="center"/>
          </w:tcPr>
          <w:p>
            <w:r>
              <w:rPr>
                <w:b/>
                <w:sz w:val="18"/>
              </w:rPr>
              <w:t>復路交通費（円）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{{ fukuro_hi }}</w:t>
            </w:r>
          </w:p>
        </w:tc>
      </w:tr>
    </w:tbl>
    <w:p/>
    <w:p>
      <w:r>
        <w:rPr>
          <w:b/>
          <w:sz w:val="22"/>
        </w:rPr>
        <w:t>交通費合計：{{ kotsuhi_gokei }}円　　補助申請額：{{ hoshu_gaku }}円</w:t>
      </w:r>
    </w:p>
    <w:p/>
    <w:p>
      <w:pPr>
        <w:spacing w:before="120" w:after="60"/>
      </w:pPr>
      <w:r>
        <w:rPr>
          <w:b/>
          <w:color w:val="1A3A5C"/>
          <w:sz w:val="20"/>
        </w:rPr>
        <w:t>■ 補助金振込先（口座情報）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1701"/>
            <w:shd w:val="clear" w:color="auto" w:fill="EBF0F8"/>
            <w:vAlign w:val="center"/>
          </w:tcPr>
          <w:p>
            <w:r>
              <w:rPr>
                <w:b/>
                <w:sz w:val="18"/>
              </w:rPr>
              <w:t>金融機関名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{{ ginko_name }}</w:t>
            </w:r>
          </w:p>
        </w:tc>
        <w:tc>
          <w:tcPr>
            <w:tcW w:type="dxa" w:w="1701"/>
            <w:shd w:val="clear" w:color="auto" w:fill="EBF0F8"/>
            <w:vAlign w:val="center"/>
          </w:tcPr>
          <w:p>
            <w:r>
              <w:rPr>
                <w:b/>
                <w:sz w:val="18"/>
              </w:rPr>
              <w:t>支店名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{{ shiten_name }}</w:t>
            </w:r>
          </w:p>
        </w:tc>
      </w:tr>
      <w:tr>
        <w:tc>
          <w:tcPr>
            <w:tcW w:type="dxa" w:w="1701"/>
            <w:shd w:val="clear" w:color="auto" w:fill="EBF0F8"/>
            <w:vAlign w:val="center"/>
          </w:tcPr>
          <w:p>
            <w:r>
              <w:rPr>
                <w:b/>
                <w:sz w:val="18"/>
              </w:rPr>
              <w:t>口座種別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{{ koza_shubetsu }}</w:t>
            </w:r>
          </w:p>
        </w:tc>
        <w:tc>
          <w:tcPr>
            <w:tcW w:type="dxa" w:w="1701"/>
            <w:shd w:val="clear" w:color="auto" w:fill="EBF0F8"/>
            <w:vAlign w:val="center"/>
          </w:tcPr>
          <w:p>
            <w:r>
              <w:rPr>
                <w:b/>
                <w:sz w:val="18"/>
              </w:rPr>
              <w:t>口座番号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{{ koza_bango }}</w:t>
            </w:r>
          </w:p>
        </w:tc>
      </w:tr>
      <w:tr>
        <w:tc>
          <w:tcPr>
            <w:tcW w:type="dxa" w:w="1701"/>
            <w:shd w:val="clear" w:color="auto" w:fill="EBF0F8"/>
            <w:vAlign w:val="center"/>
          </w:tcPr>
          <w:p>
            <w:r>
              <w:rPr>
                <w:b/>
                <w:sz w:val="18"/>
              </w:rPr>
              <w:t>口座名義人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{{ koza_meigi }}</w:t>
            </w:r>
          </w:p>
        </w:tc>
        <w:tc>
          <w:tcPr>
            <w:tcW w:type="dxa" w:w="1701"/>
            <w:shd w:val="clear" w:color="auto" w:fill="EBF0F8"/>
            <w:vAlign w:val="center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</w:r>
          </w:p>
        </w:tc>
      </w:tr>
    </w:tbl>
    <w:p/>
    <w:p>
      <w:pPr>
        <w:spacing w:before="120" w:after="60"/>
      </w:pPr>
      <w:r>
        <w:rPr>
          <w:b/>
          <w:color w:val="1A3A5C"/>
          <w:sz w:val="20"/>
        </w:rPr>
        <w:t>■ 備考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072"/>
      </w:tblGrid>
      <w:tr>
        <w:tc>
          <w:tcPr>
            <w:tcW w:type="dxa" w:w="9638"/>
          </w:tcPr>
          <w:p>
            <w:r>
              <w:rPr>
                <w:sz w:val="20"/>
              </w:rPr>
              <w:t>{{ biko }}</w:t>
            </w:r>
          </w:p>
        </w:tc>
      </w:tr>
    </w:tbl>
    <w:sectPr w:rsidR="00FC693F" w:rsidRPr="0006063C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